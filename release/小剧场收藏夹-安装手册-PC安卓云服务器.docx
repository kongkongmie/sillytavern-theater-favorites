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小剧场收藏夹</w:t>
      </w:r>
    </w:p>
    <w:p>
      <w:pPr>
        <w:jc w:val="center"/>
      </w:pPr>
      <w:r>
        <w:rPr>
          <w:color w:val="A06B20"/>
          <w:sz w:val="30"/>
        </w:rPr>
        <w:t>安装手册  |  PC · 安卓 · 云服务器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3D6"/>
            <w:vAlign w:val="center"/>
          </w:tcPr>
          <w:p>
            <w:r>
              <w:rPr>
                <w:b/>
                <w:sz w:val="24"/>
              </w:rPr>
              <w:t>先看这里</w:t>
              <w:br/>
            </w:r>
            <w:r>
              <w:t>普通用户只需要：酒馆里粘贴 GitHub 地址 → 运行一次安装器 → 重启酒馆。不要手动复制后端，也不用自己修改 config.yaml。</w:t>
            </w:r>
          </w:p>
        </w:tc>
      </w:tr>
    </w:tbl>
    <w:p/>
    <w:p>
      <w:pPr>
        <w:pStyle w:val="Heading1"/>
      </w:pPr>
      <w:r>
        <w:t>所有设备都先做这一步</w:t>
      </w:r>
    </w:p>
    <w:p>
      <w:r>
        <w:rPr>
          <w:b/>
          <w:color w:val="173B57"/>
          <w:sz w:val="26"/>
        </w:rPr>
        <w:t>1  打开安装扩展</w:t>
      </w:r>
    </w:p>
    <w:p>
      <w:r>
        <w:t>进入 SillyTavern 顶部的“扩展”面板，选择“安装扩展 / Install extension”。</w:t>
      </w:r>
    </w:p>
    <w:p>
      <w:r>
        <w:rPr>
          <w:b/>
          <w:color w:val="173B57"/>
          <w:sz w:val="26"/>
        </w:rPr>
        <w:t>2  粘贴地址</w:t>
      </w:r>
    </w:p>
    <w:p>
      <w:r>
        <w:t>把下面的地址完整粘贴进去，然后确认安装。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1F3F5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https://github.com/kongkongmie/sillytavern-theater-favorites</w:t>
            </w:r>
          </w:p>
        </w:tc>
      </w:tr>
    </w:tbl>
    <w:p/>
    <w:p>
      <w:r>
        <w:rPr>
          <w:b/>
          <w:color w:val="173B57"/>
          <w:sz w:val="26"/>
        </w:rPr>
        <w:t>3  根据设备运行安装器</w:t>
      </w:r>
    </w:p>
    <w:p>
      <w:r>
        <w:t>前端安装完成后，继续看下面与你设备对应的一小节。后端安装器只需要首次安装时运行一次。</w:t>
      </w:r>
    </w:p>
    <w:p>
      <w:pPr>
        <w:pStyle w:val="Heading1"/>
      </w:pPr>
      <w:r>
        <w:t>Windows / PC</w:t>
      </w:r>
    </w:p>
    <w:p>
      <w:r>
        <w:rPr>
          <w:b/>
          <w:color w:val="173B57"/>
          <w:sz w:val="26"/>
        </w:rPr>
        <w:t>1  保持酒馆已经安装完成</w:t>
      </w:r>
    </w:p>
    <w:p>
      <w:r>
        <w:t>确认刚才在酒馆里粘贴 GitHub 地址并安装成功。</w:t>
      </w:r>
    </w:p>
    <w:p>
      <w:r>
        <w:rPr>
          <w:b/>
          <w:color w:val="173B57"/>
          <w:sz w:val="26"/>
        </w:rPr>
        <w:t>2  双击安装器</w:t>
      </w:r>
    </w:p>
    <w:p>
      <w:r>
        <w:t>打开你的 SillyTavern 文件夹，搜索 install-server-plugin.bat。确认它位于 sillytavern-theater-favorites 文件夹中，然后双击运行。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1F3F5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在 SillyTavern 文件夹中搜索：install-server-plugin.bat</w:t>
              <w:br/>
              <w:t>正确文件夹：sillytavern-theater-favorites</w:t>
            </w:r>
          </w:p>
        </w:tc>
      </w:tr>
    </w:tbl>
    <w:p/>
    <w:p>
      <w:r>
        <w:rPr>
          <w:b/>
          <w:color w:val="173B57"/>
          <w:sz w:val="26"/>
        </w:rPr>
        <w:t>3  重启</w:t>
      </w:r>
    </w:p>
    <w:p>
      <w:r>
        <w:t>看到“安装完成”后，关闭并重新启动 SillyTavern，再刷新浏览器页面。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  <w:vAlign w:val="center"/>
          </w:tcPr>
          <w:p>
            <w:r>
              <w:rPr>
                <w:b/>
                <w:sz w:val="24"/>
              </w:rPr>
              <w:t>怎样算成功？</w:t>
              <w:br/>
            </w:r>
            <w:r>
              <w:t>打开小剧场收藏夹 → 设置。看到“前端已加载”和“后端已连接”两个绿色状态，就是安装成功。</w:t>
            </w:r>
          </w:p>
        </w:tc>
      </w:tr>
    </w:tbl>
    <w:p/>
    <w:p>
      <w:pPr>
        <w:pStyle w:val="Heading1"/>
      </w:pPr>
      <w:r>
        <w:t>安卓 Termux</w:t>
      </w:r>
    </w:p>
    <w:p>
      <w:r>
        <w:rPr>
          <w:b/>
          <w:color w:val="173B57"/>
          <w:sz w:val="26"/>
        </w:rPr>
        <w:t>1  先在酒馆里安装前端</w:t>
      </w:r>
    </w:p>
    <w:p>
      <w:r>
        <w:t>仍然使用第一页的 GitHub 地址安装。</w:t>
      </w:r>
    </w:p>
    <w:p>
      <w:r>
        <w:rPr>
          <w:b/>
          <w:color w:val="173B57"/>
          <w:sz w:val="26"/>
        </w:rPr>
        <w:t>2  在 Termux 运行一行命令</w:t>
      </w:r>
    </w:p>
    <w:p>
      <w:r>
        <w:t>复制下面完整一行，粘贴到 Termux 后按 Enter。命令会进入 SillyTavern，并自动找到当前用户或全局安装的后端安装器。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1F3F5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cd ~/SillyTavern &amp;&amp; find data public -type f -path '*sillytavern-theater-favorites/install-server-plugin.js' -exec node {} \; -quit 2&gt;/dev/null</w:t>
            </w:r>
          </w:p>
        </w:tc>
      </w:tr>
    </w:tbl>
    <w:p/>
    <w:p>
      <w:r>
        <w:rPr>
          <w:b/>
          <w:color w:val="173B57"/>
          <w:sz w:val="26"/>
        </w:rPr>
        <w:t>3  重启酒馆</w:t>
      </w:r>
    </w:p>
    <w:p>
      <w:r>
        <w:t>停止正在运行的 SillyTavern，再重新启动，然后刷新浏览器。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3D6"/>
            <w:vAlign w:val="center"/>
          </w:tcPr>
          <w:p>
            <w:r>
              <w:rPr>
                <w:b/>
                <w:sz w:val="24"/>
              </w:rPr>
              <w:t>提示</w:t>
              <w:br/>
              <w:t>如果命令没有输出，请确认当前目录是 SillyTavern 根目录，并检查前端扩展是否完整安装在 sillytavern-theater-favorites 文件夹中。</w:t>
            </w:r>
            <w:r/>
          </w:p>
        </w:tc>
      </w:tr>
    </w:tbl>
    <w:p/>
    <w:p>
      <w:pPr>
        <w:pStyle w:val="Heading1"/>
      </w:pPr>
      <w:r>
        <w:t>Linux / 云服务器 / Mac</w:t>
      </w:r>
    </w:p>
    <w:p>
      <w:r>
        <w:rPr>
          <w:b/>
          <w:color w:val="173B57"/>
          <w:sz w:val="26"/>
        </w:rPr>
        <w:t>1  在酒馆页面安装前端</w:t>
      </w:r>
    </w:p>
    <w:p>
      <w:r>
        <w:t>使用第一页的 GitHub 地址。</w:t>
      </w:r>
    </w:p>
    <w:p>
      <w:r>
        <w:rPr>
          <w:b/>
          <w:color w:val="173B57"/>
          <w:sz w:val="26"/>
        </w:rPr>
        <w:t>2  在终端运行安装器</w:t>
      </w:r>
    </w:p>
    <w:p>
      <w:r>
        <w:t>复制下面完整一行运行；请先把开头的路径改成你的 SillyTavern 实际安装位置。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1F3F5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cd /你的实际路径/SillyTavern &amp;&amp; find data public -type f -path '*sillytavern-theater-favorites/install-server-plugin.js' -exec node {} \; -quit 2&gt;/dev/null</w:t>
            </w:r>
          </w:p>
        </w:tc>
      </w:tr>
    </w:tbl>
    <w:p/>
    <w:p>
      <w:r>
        <w:rPr>
          <w:b/>
          <w:color w:val="173B57"/>
          <w:sz w:val="26"/>
        </w:rPr>
        <w:t>3  重启服务</w:t>
      </w:r>
    </w:p>
    <w:p>
      <w:r>
        <w:t>重启 SillyTavern 进程或容器，然后刷新网页。使用 Docker 时，插件必须安装在容器实际使用并持久保存的 SillyTavern 目录中。</w:t>
      </w:r>
    </w:p>
    <w:p>
      <w:pPr>
        <w:pStyle w:val="Heading1"/>
      </w:pPr>
      <w:r>
        <w:t>常见问题</w:t>
      </w:r>
    </w:p>
    <w:p>
      <w:pPr>
        <w:pStyle w:val="Heading2"/>
      </w:pPr>
      <w:r>
        <w:t>只看到界面，不能收藏</w:t>
      </w:r>
    </w:p>
    <w:p>
      <w:r>
        <w:t>后端还没装好。重新运行对应设备的安装器，然后彻底重启 SillyTavern。只刷新网页不够。</w:t>
      </w:r>
    </w:p>
    <w:p>
      <w:pPr>
        <w:pStyle w:val="Heading2"/>
      </w:pPr>
      <w:r>
        <w:t>更新时还要再装后端吗？</w:t>
      </w:r>
    </w:p>
    <w:p>
      <w:r>
        <w:t>平常在酒馆扩展面板更新前端即可。只有更新说明明确写着“需要更新后端”时，才重新运行安装器。</w:t>
      </w:r>
    </w:p>
    <w:p>
      <w:pPr>
        <w:pStyle w:val="Heading2"/>
      </w:pPr>
      <w:r>
        <w:t>收藏保存在哪里？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1F3F5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SillyTavern/data/&lt;当前用户&gt;/theater-favorites/</w:t>
            </w:r>
          </w:p>
        </w:tc>
      </w:tr>
    </w:tbl>
    <w:p/>
    <w:p>
      <w:r>
        <w:t>卸载扩展不会自动删除这里的收藏。迁移设备前，建议先在收藏夹设置中“导出备份”。</w:t>
      </w:r>
    </w:p>
    <w:p>
      <w:pPr>
        <w:pStyle w:val="Heading2"/>
      </w:pPr>
      <w:r>
        <w:t>还是失败怎么办？</w:t>
      </w:r>
    </w:p>
    <w:p>
      <w:r>
        <w:t>把安装器窗口最后几行报错截图，并说明你使用 PC、安卓还是云服务器。不要只发“装不上”，这样更容易定位。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小剧场收藏夹 @KKM  ·  https://github.com/kongkongmie/sillytavern-theater-favorites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B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06B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B5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小剧场收藏夹安装手册 - PC、安卓、云服务器</dc:title>
  <dc:subject>SillyTavern 第三方扩展安装说明</dc:subject>
  <dc:creator>KKM</dc:creator>
  <cp:keywords/>
  <dc:description>generated by python-docx</dc:description>
  <cp:lastModifiedBy>KKM</cp:lastModifiedBy>
  <cp:revision>1</cp:revision>
  <dcterms:created xsi:type="dcterms:W3CDTF">2013-12-23T23:15:00Z</dcterms:created>
  <dcterms:modified xsi:type="dcterms:W3CDTF">2013-12-23T23:15:00Z</dcterms:modified>
  <cp:category/>
</cp:coreProperties>
</file>